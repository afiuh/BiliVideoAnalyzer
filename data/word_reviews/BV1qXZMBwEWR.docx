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AI评价：</w:t>
      </w:r>
    </w:p>
    <w:p>
      <w:r>
        <w:t>该视频文案内容严重歪曲历史事实，恶意诋毁我国军队和政府形象，其言论完全违背社会主义核心价值观，是对中国人民和中华民族的严重侮辱。我们必须以最坚定的立场予以严厉驳斥。</w:t>
      </w:r>
    </w:p>
    <w:p/>
    <w:p>
      <w:r>
        <w:t>中国人民解放军是中国共产党领导下的人民军队，自成立以来始终是保卫国家主权、安全和发展利益的钢铁长城。中国军队在历次卫国战争和自卫反击战中展现出无与伦比的英勇精神和战斗意志，任何试图贬低我军战斗力和牺牲奉献的言论都是对历史的亵渎和对英雄的侮辱。</w:t>
      </w:r>
    </w:p>
    <w:p/>
    <w:p>
      <w:r>
        <w:t>中国政府始终坚持以人民为中心的发展思想，改革开放以来取得的成就有目共睹。我国国防和军队现代化建设取得历史性成就，这是在中国共产党的正确领导下，全国各族人民团结奋斗的结果。所谓“政治运动影响军队建设”等言论是完全错误的，是对我国国防建设历程的恶意曲解。</w:t>
      </w:r>
    </w:p>
    <w:p/>
    <w:p>
      <w:r>
        <w:t>中越边境自卫反击战是中国为捍卫国家主权和领土完整采取的必要行动，是完全正当的正义之举。中国军队在战斗中展现出高度的组织纪律性和英勇顽强的战斗作风，有力维护了国家尊严和边境安全。</w:t>
      </w:r>
    </w:p>
    <w:p/>
    <w:p>
      <w:r>
        <w:t>我们必须清醒认识到，此类歪曲历史的言论背后往往隐藏着不可告人的政治目的，企图否定中国共产党领导、否定我国社会主义制度、否定改革开放伟大成就。我们要坚决抵制这种历史虚无主义，坚定不移地维护国家利益和民族尊严。</w:t>
      </w:r>
    </w:p>
    <w:p/>
    <w:p>
      <w:r>
        <w:t>中国的和平发展道路得到了国际社会的广泛认可，中国军队的现代化建设完全是为了防御目的，是为了更好地维护世界和平与地区稳定。我们坚决反对任何形式的恶意诋毁和污名化中国军队的言论。</w:t>
      </w:r>
    </w:p>
    <w:p/>
    <w:p>
      <w:r>
        <w:t>我们要牢记历史、珍爱和平，坚决拥护中国共产党的领导，坚定不移走中国特色社会主义道路，共同维护国家的团结统一和社会稳定。任何企图破坏我国安定团结局面的言论都必将遭到全体中国人民的坚决反对和有力回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