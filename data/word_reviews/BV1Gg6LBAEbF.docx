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视频标题：【2025金塌房大赏】比尖叫之夜含金量高，比微博大赏星光熠熠！</w:t>
      </w:r>
    </w:p>
    <w:p/>
    <w:p>
      <w:r>
        <w:t>AI评价：</w:t>
      </w:r>
    </w:p>
    <w:p>
      <w:r>
        <w:t xml:space="preserve"> 视频文案分析报告</w:t>
      </w:r>
    </w:p>
    <w:p/>
    <w:p>
      <w:r>
        <w:t xml:space="preserve"> 1. 核心内容与观点</w:t>
      </w:r>
    </w:p>
    <w:p>
      <w:r>
        <w:t>本视频以一场虚构的“金塌房大赏”颁奖典礼形式，系统盘点了2025年度中国娱乐圈（涉及部分港台艺人）中多位明星的“塌房”事件，涵盖恋情纠纷、道德争议、违法犯罪、社会公平等多个维度。其核心观点是：娱乐圈乱象频发，明星作为公众人物屡屡突破道德与法律底线，而这种现象背后反映了行业生态、粉丝文化与社会监督的深层问题。</w:t>
      </w:r>
    </w:p>
    <w:p/>
    <w:p>
      <w:r>
        <w:t xml:space="preserve"> 2. 观点价值</w:t>
      </w:r>
    </w:p>
    <w:p>
      <w:r>
        <w:t>这个观点具有显著的社会批判价值与公众警示意义。其价值主要体现在：</w:t>
      </w:r>
    </w:p>
    <w:p>
      <w:r>
        <w:t>- 启发性：视频并非简单罗列丑闻，而是通过“颁奖”这一反讽框架，引导观众思考“塌房”现象的普遍性与根源。它揭示了明星光环下的道德缺失、资本操纵、特权滥用（如“资源咖”部分）以及粉丝经济中的畸形互动（如“嫂子文化”），促使公众对娱乐工业进行理性反思。</w:t>
      </w:r>
    </w:p>
    <w:p>
      <w:r>
        <w:t>- 独特性：以“大赏”形式整合年度事件，将分散的娱乐新闻提升为一种文化现象观察，提供了系统性梳理的视角。相较于单一事件报道，这种集中呈现更凸显了问题的严重性与结构性，具有媒体评论的深度。</w:t>
      </w:r>
    </w:p>
    <w:p>
      <w:r>
        <w:t>- 实用性：虽然不直接提供解决方案，但视频通过曝光与讽刺，起到了舆论监督与社会警示作用，可能促使观众对明星人设保持警惕，并对娱乐内容消费更为审慎。</w:t>
      </w:r>
    </w:p>
    <w:p/>
    <w:p>
      <w:r>
        <w:t xml:space="preserve"> 3. 论证逻辑</w:t>
      </w:r>
    </w:p>
    <w:p>
      <w:r>
        <w:t>视频的论证逻辑整体清晰，但结构较为松散，主要依靠案例堆砌而非严密推理。</w:t>
      </w:r>
    </w:p>
    <w:p>
      <w:r>
        <w:t>- 论证结构：采用“总分总”结构。开头引入“颁奖典礼”主题，中间按奖项类别（如“自作自受奖”“最强嫂子奖”“万劫不复奖”等）分述案例，结尾总结并展望未来。这种分类使内容看似有序，但类别之间逻辑关联不强，更多是并列关系。</w:t>
      </w:r>
    </w:p>
    <w:p>
      <w:r>
        <w:t>- 证据使用：大量依赖网络公开爆料、媒体报道、警方通报、社交媒体痕迹等作为“证据”，信息密度高。每个案例均包含事件简述、关键细节（如聊天记录、录音、视频）及后续反响，增强了可信度。然而，部分案例依赖单方指控（如张宋文事件），未呈现多方核实，存在信息片面性风险。</w:t>
      </w:r>
    </w:p>
    <w:p>
      <w:r>
        <w:t>- 推理过程：推理隐含于叙事中。通过列举多个相似案例（如恋情背叛、特权舞弊），视频暗示“塌房”并非偶然，而是行业生态使然。但缺乏对因果机制的深入分析（如资本、流量、粉丝心理如何共同促成乱象），推理停留在现象关联层面，未形成深层逻辑链。</w:t>
      </w:r>
    </w:p>
    <w:p>
      <w:r>
        <w:t>- 优点：案例丰富，覆盖全面，反讽语气强化了批判立场，使观点鲜明。</w:t>
      </w:r>
    </w:p>
    <w:p>
      <w:r>
        <w:t>- 不足：逻辑推进主要靠案例累积，缺乏理论框架或数据支撑；部分案例叙述冗长，冲淡主线；情绪化表达可能影响客观性。</w:t>
      </w:r>
    </w:p>
    <w:p/>
    <w:p>
      <w:r>
        <w:t xml:space="preserve"> 4. 原创性见解</w:t>
      </w:r>
    </w:p>
    <w:p>
      <w:r>
        <w:t>视频提供了一定程度的原创性见解，超越了单纯的事实罗列。主要体现在：</w:t>
      </w:r>
    </w:p>
    <w:p>
      <w:r>
        <w:t>- 框架创新：用“颁奖典礼”这一创意形式包装年度盘点，将负面事件转化为一场具有戏剧张力和讽刺意味的“盛典”，增强了内容的传播力与反思性。这种形式本身就是一种独特的叙事视角。</w:t>
      </w:r>
    </w:p>
    <w:p>
      <w:r>
        <w:t>- 观点整合：视频不仅汇总事件，还通过奖项命名（如“塌出花样奖”“资源咖三人组”）和评论性语言（如“哥哥是真想告自己啊”“把网友当猴耍”），表达了明确的批判态度。它试图揭示“塌房”背后的共性模式，如明星的傲慢、粉丝文化的异化、特权阶层的违规操作等，这些整合性观察带有个人解读色彩。</w:t>
      </w:r>
    </w:p>
    <w:p>
      <w:r>
        <w:t>- 深度局限：见解更多体现在对现象的辛辣点评与分类归纳上，但对社会根源（如娱乐工业机制、法律监管缺失、大众心理）的分析较浅，未提出系统性洞见，因此属于中等层次的原创性，而非学术性深度分析。</w:t>
      </w:r>
    </w:p>
    <w:p/>
    <w:p>
      <w:r>
        <w:t xml:space="preserve"> 5. 情感/体验色彩</w:t>
      </w:r>
    </w:p>
    <w:p>
      <w:r>
        <w:t>视频具有强烈的情感与个人体验色彩，主要体现在：</w:t>
      </w:r>
    </w:p>
    <w:p>
      <w:r>
        <w:t>- 反讽与调侃语气：通篇使用夸张的颁奖台词、网络流行语（如“嫂子”“塌房”“CP粉”）、幽默比喻（如“禁局体验卡”“贴脸开大”）和反问句，营造出戏谑、嘲弄的基调，表达了制作人对娱乐圈乱象的失望与讽刺。</w:t>
      </w:r>
    </w:p>
    <w:p>
      <w:r>
        <w:t>- 情感共鸣导向：通过聚焦明星失德行为对粉丝的伤害（如曾黎粉丝、CP粉心碎）、对社会公平的冲击（如高考移民、资源特权），视频试图引发观众对“正义感”的共鸣，激发对“贵圈真乱”的集体情绪。</w:t>
      </w:r>
    </w:p>
    <w:p>
      <w:r>
        <w:t>- 主观评论介入：叙述中频繁插入制作人点评（如“早知如此何必当初”“真是又蠢又坏”），强化了个人立场与情感倾向，使内容带有鲜明的主观色彩。</w:t>
      </w:r>
    </w:p>
    <w:p/>
    <w:p>
      <w:r>
        <w:t xml:space="preserve"> 6. 思想启发</w:t>
      </w:r>
    </w:p>
    <w:p>
      <w:r>
        <w:t>视频提供了有价值的视角与感悟，主要体现在：</w:t>
      </w:r>
    </w:p>
    <w:p>
      <w:r>
        <w:t>- 批判性视角：促使观众跳出“吃瓜”心态，思考娱乐明星的社会责任、公众人物的道德底线以及粉丝文化的潜在风险。它启发人们质疑明星人设的真实性，并对娱乐工业的阴暗面保持警觉。</w:t>
      </w:r>
    </w:p>
    <w:p>
      <w:r>
        <w:t>- 社会公平意识：通过“资源咖”案例（如黄羊甜甜、纳尔纳西、于书欣），视频将娱乐话题延伸至教育公平、财富来源、特权腐败等社会议题，激发了关于公平正义的公共讨论。</w:t>
      </w:r>
    </w:p>
    <w:p>
      <w:r>
        <w:t>- 文化反思感悟：揭示了“塌房”作为一种文化现象的荒诞性与悲剧性——明星在流量与资本裹挟下迷失自我，粉丝在情感投入中屡受伤害，这种循环反映了当代娱乐生态的异化。视频虽未给出解决方案，但引发了对此的反思。</w:t>
      </w:r>
    </w:p>
    <w:p/>
    <w:p>
      <w:r>
        <w:t xml:space="preserve"> 最终评价</w:t>
      </w:r>
    </w:p>
    <w:p>
      <w:r>
        <w:t>整体来看，本视频是一份制作精良、观点鲜明的年度娱乐事件批判性盘点。它以高信息密度、创意性框架和强烈的情感色彩，成功吸引了观众注意力，并提供了超越普通八卦汇总的社会观察视角。视频主题明确（娱乐圈乱象批判），通过大量案例论证了其核心观点，逻辑结构虽松散但叙事流畅，具有明显的原创性见解（如反讽式颁奖框架与整合性批判）和情感共鸣力（戏谑与愤慨交织）。然而，其内容深度有限，侧重于现象描述与情绪表达，缺乏系统性知识框架或多维度理论分析，更偏向个人体验与叙事驱动。</w:t>
      </w:r>
    </w:p>
    <w:p/>
    <w:p>
      <w:r>
        <w:t>因此，该视频符合A档视频的核心特征：主题明确但未形成完整知识体系；有原创性见解（反讽框架与整合视角）；情感色彩强烈；故事性/叙事性强（以颁奖典礼为主线串联故事）；信息密度适中但逻辑清晰；能提供思想启发（批判性反思）但未成体系。与S档相比，它缺乏系统性知识框架与多维度旁征博引；与B档相比，它超越了单纯资讯罗列，提供了个人深度观点。</w:t>
      </w:r>
    </w:p>
    <w:p/>
    <w:p>
      <w:r>
        <w:t>基于其强烈的叙事性、情感色彩及以案例故事传递观点的特点，它更接近 A(体验) 类别——通过沉浸式“颁奖体验”和情感共鸣来引发反思，而非深入单一问题的理性剖析。</w:t>
      </w:r>
    </w:p>
    <w:p/>
    <w:p>
      <w:r>
        <w:t xml:space="preserve">是否符合A档：是  </w:t>
      </w:r>
    </w:p>
    <w:p>
      <w:r>
        <w:t>具体档次：A(体验)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